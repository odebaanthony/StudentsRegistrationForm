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D8D" w:rsidRDefault="00375D8D">
      <w:pPr>
        <w:pStyle w:val="Title"/>
        <w:jc w:val="center"/>
      </w:pPr>
      <w:r>
        <w:rPr>
          <w:noProof/>
          <w:lang w:val="en-GB" w:eastAsia="en-GB"/>
        </w:rPr>
        <w:drawing>
          <wp:inline distT="0" distB="0" distL="0" distR="0">
            <wp:extent cx="2305050" cy="1870135"/>
            <wp:effectExtent l="0" t="0" r="0" b="0"/>
            <wp:docPr id="1" name="Picture 1" descr="Victoria University Kampala, Uganda Employees, Location, Alumni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ctoria University Kampala, Uganda Employees, Location, Alumni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606" cy="188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D81" w:rsidRDefault="00EA7183">
      <w:pPr>
        <w:pStyle w:val="Title"/>
        <w:jc w:val="center"/>
      </w:pPr>
      <w:r>
        <w:t>Student Registration Form Application</w:t>
      </w:r>
    </w:p>
    <w:p w:rsidR="005B7D81" w:rsidRDefault="00EA7183">
      <w:pPr>
        <w:jc w:val="center"/>
      </w:pPr>
      <w:r>
        <w:rPr>
          <w:b/>
          <w:sz w:val="32"/>
        </w:rPr>
        <w:t>Technical Documentation</w:t>
      </w:r>
    </w:p>
    <w:p w:rsidR="005B7D81" w:rsidRDefault="005B7D81"/>
    <w:p w:rsidR="005B7D81" w:rsidRDefault="00EA7183">
      <w:pPr>
        <w:jc w:val="center"/>
      </w:pPr>
      <w:r>
        <w:t>Version: 1.0</w:t>
      </w:r>
    </w:p>
    <w:p w:rsidR="005B7D81" w:rsidRDefault="00EA7183">
      <w:pPr>
        <w:jc w:val="center"/>
      </w:pPr>
      <w:r>
        <w:t>Date: February 2026</w:t>
      </w:r>
    </w:p>
    <w:p w:rsidR="00647AD4" w:rsidRDefault="00647AD4">
      <w:pPr>
        <w:jc w:val="center"/>
      </w:pPr>
    </w:p>
    <w:p w:rsidR="00647AD4" w:rsidRPr="00647AD4" w:rsidRDefault="00647AD4">
      <w:pPr>
        <w:jc w:val="center"/>
        <w:rPr>
          <w:b/>
        </w:rPr>
      </w:pPr>
      <w:r w:rsidRPr="00647AD4">
        <w:rPr>
          <w:b/>
        </w:rPr>
        <w:t>DEVELOPED BY GROUP D</w:t>
      </w:r>
      <w:r>
        <w:rPr>
          <w:b/>
        </w:rPr>
        <w:t>:</w:t>
      </w:r>
    </w:p>
    <w:p w:rsidR="00647AD4" w:rsidRPr="00647AD4" w:rsidRDefault="00647AD4" w:rsidP="00647AD4">
      <w:pPr>
        <w:pStyle w:val="Heading1"/>
      </w:pPr>
      <w:r w:rsidRPr="00647AD4">
        <w:t xml:space="preserve">ODEBA </w:t>
      </w:r>
      <w:r w:rsidR="006B3C02" w:rsidRPr="00647AD4">
        <w:t>ANTHONY:</w:t>
      </w:r>
      <w:r w:rsidRPr="00647AD4">
        <w:t xml:space="preserve"> VU-BCS-2511-1557-DAY</w:t>
      </w:r>
    </w:p>
    <w:p w:rsidR="00647AD4" w:rsidRPr="00647AD4" w:rsidRDefault="00647AD4" w:rsidP="00647AD4">
      <w:pPr>
        <w:pStyle w:val="Heading1"/>
      </w:pPr>
      <w:r w:rsidRPr="00647AD4">
        <w:t>MUSINGUZI JULIUS: VU-BSF-2503-0758-DAY</w:t>
      </w:r>
    </w:p>
    <w:p w:rsidR="00647AD4" w:rsidRPr="00647AD4" w:rsidRDefault="00647AD4" w:rsidP="00647AD4">
      <w:pPr>
        <w:pStyle w:val="Heading1"/>
      </w:pPr>
      <w:r w:rsidRPr="00647AD4">
        <w:t>MANJI AGGREY: VU-BBC-2503-0692-DAY</w:t>
      </w:r>
    </w:p>
    <w:p w:rsidR="00647AD4" w:rsidRPr="00647AD4" w:rsidRDefault="00647AD4" w:rsidP="00647AD4">
      <w:pPr>
        <w:pStyle w:val="Heading1"/>
      </w:pPr>
      <w:r w:rsidRPr="00647AD4">
        <w:t xml:space="preserve">ASIMWE ROGER: </w:t>
      </w:r>
      <w:r>
        <w:t>VU-</w:t>
      </w:r>
      <w:r w:rsidRPr="00647AD4">
        <w:t>BBC-2503-0396-DAY</w:t>
      </w:r>
    </w:p>
    <w:p w:rsidR="00647AD4" w:rsidRPr="00647AD4" w:rsidRDefault="00647AD4" w:rsidP="00647AD4">
      <w:pPr>
        <w:pStyle w:val="Heading1"/>
      </w:pPr>
      <w:r w:rsidRPr="00647AD4">
        <w:t>KATWESIGE MILLY: VU-BBC-2503-1257-DAY</w:t>
      </w:r>
    </w:p>
    <w:p w:rsidR="005B7D81" w:rsidRDefault="005B7D81"/>
    <w:p w:rsidR="00375D8D" w:rsidRDefault="00375D8D">
      <w:bookmarkStart w:id="0" w:name="_GoBack"/>
      <w:bookmarkEnd w:id="0"/>
    </w:p>
    <w:p w:rsidR="005B7D81" w:rsidRDefault="00EA7183">
      <w:pPr>
        <w:pStyle w:val="Heading1"/>
      </w:pPr>
      <w:r>
        <w:lastRenderedPageBreak/>
        <w:t>Table of Contents</w:t>
      </w:r>
    </w:p>
    <w:p w:rsidR="005B7D81" w:rsidRDefault="00EA7183">
      <w:pPr>
        <w:pStyle w:val="ListBullet"/>
      </w:pPr>
      <w:r>
        <w:t>1. Introduction</w:t>
      </w:r>
    </w:p>
    <w:p w:rsidR="005B7D81" w:rsidRDefault="00EA7183">
      <w:pPr>
        <w:pStyle w:val="ListBullet"/>
      </w:pPr>
      <w:r>
        <w:t>2. System Overview</w:t>
      </w:r>
    </w:p>
    <w:p w:rsidR="005B7D81" w:rsidRDefault="00EA7183">
      <w:pPr>
        <w:pStyle w:val="ListBullet"/>
      </w:pPr>
      <w:r>
        <w:t>3. Features and Functionality</w:t>
      </w:r>
    </w:p>
    <w:p w:rsidR="005B7D81" w:rsidRDefault="00EA7183">
      <w:pPr>
        <w:pStyle w:val="ListBullet"/>
      </w:pPr>
      <w:r>
        <w:t>4. Technical Requirements</w:t>
      </w:r>
    </w:p>
    <w:p w:rsidR="005B7D81" w:rsidRDefault="00EA7183">
      <w:pPr>
        <w:pStyle w:val="ListBullet"/>
      </w:pPr>
      <w:r>
        <w:t>5. Installation Guide</w:t>
      </w:r>
    </w:p>
    <w:p w:rsidR="005B7D81" w:rsidRDefault="00EA7183">
      <w:pPr>
        <w:pStyle w:val="ListBullet"/>
      </w:pPr>
      <w:r>
        <w:t>6. User Guide</w:t>
      </w:r>
    </w:p>
    <w:p w:rsidR="005B7D81" w:rsidRDefault="00EA7183">
      <w:pPr>
        <w:pStyle w:val="ListBullet"/>
      </w:pPr>
      <w:r>
        <w:t xml:space="preserve">7. Code </w:t>
      </w:r>
      <w:r>
        <w:t>Structure and Architecture</w:t>
      </w:r>
    </w:p>
    <w:p w:rsidR="005B7D81" w:rsidRDefault="00EA7183">
      <w:pPr>
        <w:pStyle w:val="ListBullet"/>
      </w:pPr>
      <w:r>
        <w:t>8. Validation Rules</w:t>
      </w:r>
    </w:p>
    <w:p w:rsidR="005B7D81" w:rsidRDefault="00EA7183">
      <w:pPr>
        <w:pStyle w:val="ListBullet"/>
      </w:pPr>
      <w:r>
        <w:t>9. Troubleshooting</w:t>
      </w:r>
    </w:p>
    <w:p w:rsidR="005B7D81" w:rsidRDefault="00EA7183">
      <w:pPr>
        <w:pStyle w:val="ListBullet"/>
      </w:pPr>
      <w:r>
        <w:t>10. Future Enhancements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1. Introduction</w:t>
      </w:r>
    </w:p>
    <w:p w:rsidR="005B7D81" w:rsidRDefault="00EA7183">
      <w:pPr>
        <w:pStyle w:val="Heading2"/>
      </w:pPr>
      <w:r>
        <w:t>1.1 Purpose</w:t>
      </w:r>
    </w:p>
    <w:p w:rsidR="005B7D81" w:rsidRDefault="00EA7183">
      <w:r>
        <w:t xml:space="preserve">The Student Registration Form Application is a desktop-based JavaFX application designed to streamline the student registration process </w:t>
      </w:r>
      <w:r>
        <w:t>for educational institutions. The application provides an intuitive graphical user interface (GUI) for collecting and validating student information including personal details, credentials, and departmental preferences.</w:t>
      </w:r>
    </w:p>
    <w:p w:rsidR="005B7D81" w:rsidRDefault="00EA7183">
      <w:pPr>
        <w:pStyle w:val="Heading2"/>
      </w:pPr>
      <w:r>
        <w:t>1.2 Scope</w:t>
      </w:r>
    </w:p>
    <w:p w:rsidR="005B7D81" w:rsidRDefault="00EA7183">
      <w:r>
        <w:t>This application is intend</w:t>
      </w:r>
      <w:r>
        <w:t>ed for use by educational institutions during student enrollment processes. It handles student data collection, validation, and display, serving as a front-end interface that can be integrated with backend systems for permanent data storage.</w:t>
      </w:r>
    </w:p>
    <w:p w:rsidR="005B7D81" w:rsidRDefault="00EA7183">
      <w:pPr>
        <w:pStyle w:val="Heading2"/>
      </w:pPr>
      <w:r>
        <w:t>1.3 Target Aud</w:t>
      </w:r>
      <w:r>
        <w:t>ience</w:t>
      </w:r>
    </w:p>
    <w:p w:rsidR="005B7D81" w:rsidRDefault="00EA7183">
      <w:r>
        <w:t>This documentation is intended for:</w:t>
      </w:r>
    </w:p>
    <w:p w:rsidR="005B7D81" w:rsidRDefault="00EA7183">
      <w:pPr>
        <w:pStyle w:val="ListBullet"/>
      </w:pPr>
      <w:r>
        <w:t>System administrators responsible for deployment</w:t>
      </w:r>
    </w:p>
    <w:p w:rsidR="005B7D81" w:rsidRDefault="00EA7183">
      <w:pPr>
        <w:pStyle w:val="ListBullet"/>
      </w:pPr>
      <w:r>
        <w:t>Developers maintaining or extending the application</w:t>
      </w:r>
    </w:p>
    <w:p w:rsidR="005B7D81" w:rsidRDefault="00EA7183">
      <w:pPr>
        <w:pStyle w:val="ListBullet"/>
      </w:pPr>
      <w:r>
        <w:t>End users (registration staff) operating the application</w:t>
      </w:r>
    </w:p>
    <w:p w:rsidR="005B7D81" w:rsidRDefault="00EA7183">
      <w:pPr>
        <w:pStyle w:val="ListBullet"/>
      </w:pPr>
      <w:r>
        <w:t>IT support personnel providing technical assistance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2.</w:t>
      </w:r>
      <w:r>
        <w:t xml:space="preserve"> System Overview</w:t>
      </w:r>
    </w:p>
    <w:p w:rsidR="005B7D81" w:rsidRDefault="00EA7183">
      <w:pPr>
        <w:pStyle w:val="Heading2"/>
      </w:pPr>
      <w:r>
        <w:t>2.1 Application Type</w:t>
      </w:r>
    </w:p>
    <w:p w:rsidR="005B7D81" w:rsidRDefault="00EA7183">
      <w:r>
        <w:t>Desktop application built using JavaFX framework for cross-platform compatibility.</w:t>
      </w:r>
    </w:p>
    <w:p w:rsidR="005B7D81" w:rsidRDefault="00EA7183">
      <w:pPr>
        <w:pStyle w:val="Heading2"/>
      </w:pPr>
      <w:r>
        <w:t>2.2 Key Components</w:t>
      </w:r>
    </w:p>
    <w:p w:rsidR="005B7D81" w:rsidRDefault="00EA7183">
      <w:r>
        <w:rPr>
          <w:b/>
        </w:rPr>
        <w:t xml:space="preserve">User Interface Layer: </w:t>
      </w:r>
      <w:r>
        <w:t>JavaFX-based GUI with form controls and layout management</w:t>
      </w:r>
    </w:p>
    <w:p w:rsidR="005B7D81" w:rsidRDefault="00EA7183">
      <w:r>
        <w:rPr>
          <w:b/>
        </w:rPr>
        <w:t xml:space="preserve">Validation Layer: </w:t>
      </w:r>
      <w:r>
        <w:t>Input validation f</w:t>
      </w:r>
      <w:r>
        <w:t>or email format, password strength, and required fields</w:t>
      </w:r>
    </w:p>
    <w:p w:rsidR="005B7D81" w:rsidRDefault="00EA7183">
      <w:r>
        <w:rPr>
          <w:b/>
        </w:rPr>
        <w:t xml:space="preserve">Data Display Layer: </w:t>
      </w:r>
      <w:r>
        <w:t>Real-time display of submitted registration information</w:t>
      </w:r>
    </w:p>
    <w:p w:rsidR="005B7D81" w:rsidRDefault="00EA7183">
      <w:r>
        <w:rPr>
          <w:b/>
        </w:rPr>
        <w:t xml:space="preserve">Event Handling Layer: </w:t>
      </w:r>
      <w:r>
        <w:t>Button actions and user interaction management</w:t>
      </w:r>
    </w:p>
    <w:p w:rsidR="005B7D81" w:rsidRDefault="00EA7183">
      <w:pPr>
        <w:pStyle w:val="Heading2"/>
      </w:pPr>
      <w:r>
        <w:t>2.3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7D81" w:rsidTr="005B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Technology</w:t>
            </w:r>
          </w:p>
        </w:tc>
        <w:tc>
          <w:tcPr>
            <w:tcW w:w="4320" w:type="dxa"/>
          </w:tcPr>
          <w:p w:rsidR="005B7D81" w:rsidRDefault="00EA71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B7D81" w:rsidTr="005B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Java</w:t>
            </w:r>
          </w:p>
        </w:tc>
        <w:tc>
          <w:tcPr>
            <w:tcW w:w="4320" w:type="dxa"/>
          </w:tcPr>
          <w:p w:rsidR="005B7D81" w:rsidRDefault="00EA7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</w:t>
            </w:r>
            <w:r>
              <w:t>amming language (Java 11 or higher)</w:t>
            </w:r>
          </w:p>
        </w:tc>
      </w:tr>
      <w:tr w:rsidR="005B7D81" w:rsidTr="005B7D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JavaFX</w:t>
            </w:r>
          </w:p>
        </w:tc>
        <w:tc>
          <w:tcPr>
            <w:tcW w:w="4320" w:type="dxa"/>
          </w:tcPr>
          <w:p w:rsidR="005B7D81" w:rsidRDefault="00EA71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GUI framework for user interface</w:t>
            </w:r>
          </w:p>
        </w:tc>
      </w:tr>
      <w:tr w:rsidR="005B7D81" w:rsidTr="005B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Maven</w:t>
            </w:r>
          </w:p>
        </w:tc>
        <w:tc>
          <w:tcPr>
            <w:tcW w:w="4320" w:type="dxa"/>
          </w:tcPr>
          <w:p w:rsidR="005B7D81" w:rsidRDefault="00EA7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Build automation and dependency management</w:t>
            </w:r>
          </w:p>
        </w:tc>
      </w:tr>
      <w:tr w:rsidR="005B7D81" w:rsidTr="005B7D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NetBeans</w:t>
            </w:r>
          </w:p>
        </w:tc>
        <w:tc>
          <w:tcPr>
            <w:tcW w:w="4320" w:type="dxa"/>
          </w:tcPr>
          <w:p w:rsidR="005B7D81" w:rsidRDefault="00EA71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Recommended IDE for development</w:t>
            </w:r>
          </w:p>
        </w:tc>
      </w:tr>
    </w:tbl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3. Features and Functionality</w:t>
      </w:r>
    </w:p>
    <w:p w:rsidR="005B7D81" w:rsidRDefault="00EA7183">
      <w:pPr>
        <w:pStyle w:val="Heading2"/>
      </w:pPr>
      <w:r>
        <w:t>3.1 Data Collection Fields</w:t>
      </w:r>
    </w:p>
    <w:p w:rsidR="005B7D81" w:rsidRDefault="00EA7183">
      <w:r>
        <w:t xml:space="preserve">The application collects </w:t>
      </w:r>
      <w:r>
        <w:t>the following student information:</w:t>
      </w:r>
    </w:p>
    <w:p w:rsidR="005B7D81" w:rsidRDefault="00EA7183">
      <w:pPr>
        <w:pStyle w:val="ListBullet"/>
      </w:pPr>
      <w:r>
        <w:rPr>
          <w:b/>
        </w:rPr>
        <w:t xml:space="preserve">Student First Name: </w:t>
      </w:r>
      <w:r>
        <w:t>Text input, required field</w:t>
      </w:r>
    </w:p>
    <w:p w:rsidR="005B7D81" w:rsidRDefault="00EA7183">
      <w:pPr>
        <w:pStyle w:val="ListBullet"/>
      </w:pPr>
      <w:r>
        <w:rPr>
          <w:b/>
        </w:rPr>
        <w:t xml:space="preserve">Student Last Name: </w:t>
      </w:r>
      <w:r>
        <w:t>Text input, required field</w:t>
      </w:r>
    </w:p>
    <w:p w:rsidR="005B7D81" w:rsidRDefault="00EA7183">
      <w:pPr>
        <w:pStyle w:val="ListBullet"/>
      </w:pPr>
      <w:r>
        <w:rPr>
          <w:b/>
        </w:rPr>
        <w:t xml:space="preserve">Email Address: </w:t>
      </w:r>
      <w:r>
        <w:t>Text input with format validation, required field</w:t>
      </w:r>
    </w:p>
    <w:p w:rsidR="005B7D81" w:rsidRDefault="00EA7183">
      <w:pPr>
        <w:pStyle w:val="ListBullet"/>
      </w:pPr>
      <w:r>
        <w:rPr>
          <w:b/>
        </w:rPr>
        <w:t xml:space="preserve">Confirm Email Address: </w:t>
      </w:r>
      <w:r>
        <w:t>Must match primary email, required field</w:t>
      </w:r>
    </w:p>
    <w:p w:rsidR="005B7D81" w:rsidRDefault="00EA7183">
      <w:pPr>
        <w:pStyle w:val="ListBullet"/>
      </w:pPr>
      <w:r>
        <w:rPr>
          <w:b/>
        </w:rPr>
        <w:t xml:space="preserve">Password: </w:t>
      </w:r>
      <w:r>
        <w:t>Secure password field with strength validation, required field</w:t>
      </w:r>
    </w:p>
    <w:p w:rsidR="005B7D81" w:rsidRDefault="00EA7183">
      <w:pPr>
        <w:pStyle w:val="ListBullet"/>
      </w:pPr>
      <w:r>
        <w:rPr>
          <w:b/>
        </w:rPr>
        <w:t xml:space="preserve">Confirm Password: </w:t>
      </w:r>
      <w:r>
        <w:t>Must match primary password, required field</w:t>
      </w:r>
    </w:p>
    <w:p w:rsidR="005B7D81" w:rsidRDefault="00EA7183">
      <w:pPr>
        <w:pStyle w:val="ListBullet"/>
      </w:pPr>
      <w:r>
        <w:rPr>
          <w:b/>
        </w:rPr>
        <w:t xml:space="preserve">Date of Birth: </w:t>
      </w:r>
      <w:r>
        <w:t>Three dropdown selectors (Day, Month, Year), required field</w:t>
      </w:r>
    </w:p>
    <w:p w:rsidR="005B7D81" w:rsidRDefault="00EA7183">
      <w:pPr>
        <w:pStyle w:val="ListBullet"/>
      </w:pPr>
      <w:r>
        <w:rPr>
          <w:b/>
        </w:rPr>
        <w:t xml:space="preserve">Gender: </w:t>
      </w:r>
      <w:r>
        <w:t>Radio button selection (Male/Female),</w:t>
      </w:r>
      <w:r>
        <w:t xml:space="preserve"> required field</w:t>
      </w:r>
    </w:p>
    <w:p w:rsidR="005B7D81" w:rsidRDefault="00EA7183">
      <w:pPr>
        <w:pStyle w:val="ListBullet"/>
      </w:pPr>
      <w:r>
        <w:rPr>
          <w:b/>
        </w:rPr>
        <w:t xml:space="preserve">Department: </w:t>
      </w:r>
      <w:r>
        <w:t>Radio button selection (single choice), required field</w:t>
      </w:r>
    </w:p>
    <w:p w:rsidR="005B7D81" w:rsidRDefault="00EA7183">
      <w:pPr>
        <w:pStyle w:val="Heading2"/>
      </w:pPr>
      <w:r>
        <w:t>3.2 Available Departments</w:t>
      </w:r>
    </w:p>
    <w:p w:rsidR="005B7D81" w:rsidRDefault="00EA7183">
      <w:r>
        <w:t>Students can select from the following departments:</w:t>
      </w:r>
    </w:p>
    <w:p w:rsidR="005B7D81" w:rsidRDefault="00EA7183">
      <w:pPr>
        <w:pStyle w:val="ListBullet"/>
      </w:pPr>
      <w:r>
        <w:t>Civil</w:t>
      </w:r>
    </w:p>
    <w:p w:rsidR="005B7D81" w:rsidRDefault="00EA7183">
      <w:pPr>
        <w:pStyle w:val="ListBullet"/>
      </w:pPr>
      <w:r>
        <w:t>Computer Science and Engineering</w:t>
      </w:r>
    </w:p>
    <w:p w:rsidR="005B7D81" w:rsidRDefault="00EA7183">
      <w:pPr>
        <w:pStyle w:val="ListBullet"/>
      </w:pPr>
      <w:r>
        <w:t>Electrical</w:t>
      </w:r>
    </w:p>
    <w:p w:rsidR="005B7D81" w:rsidRDefault="00EA7183">
      <w:pPr>
        <w:pStyle w:val="ListBullet"/>
      </w:pPr>
      <w:r>
        <w:t>Electronics and Communication</w:t>
      </w:r>
    </w:p>
    <w:p w:rsidR="005B7D81" w:rsidRDefault="00EA7183">
      <w:pPr>
        <w:pStyle w:val="ListBullet"/>
      </w:pPr>
      <w:r>
        <w:t>Mechanical</w:t>
      </w:r>
    </w:p>
    <w:p w:rsidR="005B7D81" w:rsidRDefault="005B7D81"/>
    <w:p w:rsidR="005B7D81" w:rsidRDefault="00EA7183">
      <w:r>
        <w:t>Note: The application enforces single department selection to prevent ambiguous registration records.</w:t>
      </w:r>
    </w:p>
    <w:p w:rsidR="005B7D81" w:rsidRDefault="00EA7183">
      <w:pPr>
        <w:pStyle w:val="Heading2"/>
      </w:pPr>
      <w:r>
        <w:t>3.3 Form Actions</w:t>
      </w:r>
    </w:p>
    <w:p w:rsidR="005B7D81" w:rsidRDefault="00EA7183">
      <w:r>
        <w:rPr>
          <w:b/>
        </w:rPr>
        <w:t xml:space="preserve">Submit Button: </w:t>
      </w:r>
      <w:r>
        <w:t>Validates all input fields and displays registration details if validation passes. Shows detailed error messages if valida</w:t>
      </w:r>
      <w:r>
        <w:t>tion fails.</w:t>
      </w:r>
    </w:p>
    <w:p w:rsidR="005B7D81" w:rsidRDefault="00EA7183">
      <w:r>
        <w:rPr>
          <w:b/>
        </w:rPr>
        <w:t xml:space="preserve">Cancel Button: </w:t>
      </w:r>
      <w:r>
        <w:t>Clears all form fields and output area, resetting the form to its initial state.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4. Technical Requirements</w:t>
      </w:r>
    </w:p>
    <w:p w:rsidR="005B7D81" w:rsidRDefault="00EA7183">
      <w:pPr>
        <w:pStyle w:val="Heading2"/>
      </w:pPr>
      <w:r>
        <w:t>4.1 System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7D81" w:rsidTr="005B7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Component</w:t>
            </w:r>
          </w:p>
        </w:tc>
        <w:tc>
          <w:tcPr>
            <w:tcW w:w="4320" w:type="dxa"/>
          </w:tcPr>
          <w:p w:rsidR="005B7D81" w:rsidRDefault="00EA71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5B7D81" w:rsidTr="005B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Operating System</w:t>
            </w:r>
          </w:p>
        </w:tc>
        <w:tc>
          <w:tcPr>
            <w:tcW w:w="4320" w:type="dxa"/>
          </w:tcPr>
          <w:p w:rsidR="005B7D81" w:rsidRDefault="00EA7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10/11, macOS 10.14+, Linux (Ubuntu 18.04+)</w:t>
            </w:r>
          </w:p>
        </w:tc>
      </w:tr>
      <w:tr w:rsidR="005B7D81" w:rsidTr="005B7D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Java</w:t>
            </w:r>
            <w:r>
              <w:t xml:space="preserve"> Version</w:t>
            </w:r>
          </w:p>
        </w:tc>
        <w:tc>
          <w:tcPr>
            <w:tcW w:w="4320" w:type="dxa"/>
          </w:tcPr>
          <w:p w:rsidR="005B7D81" w:rsidRDefault="00EA71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Java 11 or higher (JDK required for development)</w:t>
            </w:r>
          </w:p>
        </w:tc>
      </w:tr>
      <w:tr w:rsidR="005B7D81" w:rsidTr="005B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JavaFX Version</w:t>
            </w:r>
          </w:p>
        </w:tc>
        <w:tc>
          <w:tcPr>
            <w:tcW w:w="4320" w:type="dxa"/>
          </w:tcPr>
          <w:p w:rsidR="005B7D81" w:rsidRDefault="00EA7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JavaFX 21.0.1 or compatible version</w:t>
            </w:r>
          </w:p>
        </w:tc>
      </w:tr>
      <w:tr w:rsidR="005B7D81" w:rsidTr="005B7D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RAM</w:t>
            </w:r>
          </w:p>
        </w:tc>
        <w:tc>
          <w:tcPr>
            <w:tcW w:w="4320" w:type="dxa"/>
          </w:tcPr>
          <w:p w:rsidR="005B7D81" w:rsidRDefault="00EA71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Minimum 2GB (4GB recommended)</w:t>
            </w:r>
          </w:p>
        </w:tc>
      </w:tr>
      <w:tr w:rsidR="005B7D81" w:rsidTr="005B7D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Disk Space</w:t>
            </w:r>
          </w:p>
        </w:tc>
        <w:tc>
          <w:tcPr>
            <w:tcW w:w="4320" w:type="dxa"/>
          </w:tcPr>
          <w:p w:rsidR="005B7D81" w:rsidRDefault="00EA71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100MB for application and dependencies</w:t>
            </w:r>
          </w:p>
        </w:tc>
      </w:tr>
      <w:tr w:rsidR="005B7D81" w:rsidTr="005B7D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5B7D81" w:rsidRDefault="00EA7183">
            <w:r>
              <w:t>Display Resolution</w:t>
            </w:r>
          </w:p>
        </w:tc>
        <w:tc>
          <w:tcPr>
            <w:tcW w:w="4320" w:type="dxa"/>
          </w:tcPr>
          <w:p w:rsidR="005B7D81" w:rsidRDefault="00EA71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1024x768 minimum (1280x720 recommended)</w:t>
            </w:r>
          </w:p>
        </w:tc>
      </w:tr>
    </w:tbl>
    <w:p w:rsidR="005B7D81" w:rsidRDefault="00EA7183">
      <w:pPr>
        <w:pStyle w:val="Heading2"/>
      </w:pPr>
      <w:r>
        <w:t>4.2 Development Requirements</w:t>
      </w:r>
    </w:p>
    <w:p w:rsidR="005B7D81" w:rsidRDefault="00EA7183">
      <w:r>
        <w:t>For developers working on the application:</w:t>
      </w:r>
    </w:p>
    <w:p w:rsidR="005B7D81" w:rsidRDefault="00EA7183">
      <w:pPr>
        <w:pStyle w:val="ListBullet"/>
      </w:pPr>
      <w:r>
        <w:t>NetBeans IDE 12.0 or higher (or IntelliJ IDEA, Eclipse)</w:t>
      </w:r>
    </w:p>
    <w:p w:rsidR="005B7D81" w:rsidRDefault="00EA7183">
      <w:pPr>
        <w:pStyle w:val="ListBullet"/>
      </w:pPr>
      <w:r>
        <w:t>Apache Maven 3.6 or higher</w:t>
      </w:r>
    </w:p>
    <w:p w:rsidR="005B7D81" w:rsidRDefault="00EA7183">
      <w:pPr>
        <w:pStyle w:val="ListBullet"/>
      </w:pPr>
      <w:r>
        <w:t>Git for version control (optional)</w:t>
      </w:r>
    </w:p>
    <w:p w:rsidR="005B7D81" w:rsidRDefault="00EA7183">
      <w:pPr>
        <w:pStyle w:val="ListBullet"/>
      </w:pPr>
      <w:r>
        <w:t>JavaFX SDK (if not using Maven)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5. Installation Guide</w:t>
      </w:r>
    </w:p>
    <w:p w:rsidR="005B7D81" w:rsidRDefault="00EA7183">
      <w:pPr>
        <w:pStyle w:val="Heading2"/>
      </w:pPr>
      <w:r>
        <w:t xml:space="preserve">5.1 </w:t>
      </w:r>
      <w:r>
        <w:t>Prerequisites</w:t>
      </w:r>
    </w:p>
    <w:p w:rsidR="005B7D81" w:rsidRDefault="00EA7183">
      <w:r>
        <w:t>Before installation, ensure you have:</w:t>
      </w:r>
    </w:p>
    <w:p w:rsidR="005B7D81" w:rsidRDefault="00EA7183">
      <w:pPr>
        <w:pStyle w:val="ListBullet"/>
      </w:pPr>
      <w:r>
        <w:t>Java Development Kit (JDK) 11 or higher installed</w:t>
      </w:r>
    </w:p>
    <w:p w:rsidR="005B7D81" w:rsidRDefault="00EA7183">
      <w:pPr>
        <w:pStyle w:val="ListBullet"/>
      </w:pPr>
      <w:r>
        <w:t>NetBeans IDE installed</w:t>
      </w:r>
    </w:p>
    <w:p w:rsidR="005B7D81" w:rsidRDefault="00EA7183">
      <w:pPr>
        <w:pStyle w:val="ListBullet"/>
      </w:pPr>
      <w:r>
        <w:t>Internet connection for downloading Maven dependencies</w:t>
      </w:r>
    </w:p>
    <w:p w:rsidR="005B7D81" w:rsidRDefault="00EA7183">
      <w:pPr>
        <w:pStyle w:val="Heading2"/>
      </w:pPr>
      <w:r>
        <w:t>5.2 Installation Steps</w:t>
      </w:r>
    </w:p>
    <w:p w:rsidR="005B7D81" w:rsidRDefault="00EA7183">
      <w:r>
        <w:t>1. Download or clone the project source code</w:t>
      </w:r>
    </w:p>
    <w:p w:rsidR="005B7D81" w:rsidRDefault="00EA7183">
      <w:r>
        <w:t xml:space="preserve">2. Open </w:t>
      </w:r>
      <w:r>
        <w:t>NetBeans IDE</w:t>
      </w:r>
    </w:p>
    <w:p w:rsidR="005B7D81" w:rsidRDefault="00EA7183">
      <w:r>
        <w:t>3. Go to File → Open Project</w:t>
      </w:r>
    </w:p>
    <w:p w:rsidR="005B7D81" w:rsidRDefault="00EA7183">
      <w:r>
        <w:t>4. Navigate to the project folder and select it</w:t>
      </w:r>
    </w:p>
    <w:p w:rsidR="005B7D81" w:rsidRDefault="00EA7183">
      <w:r>
        <w:t>5. Wait for NetBeans to load the project and resolve dependencies</w:t>
      </w:r>
    </w:p>
    <w:p w:rsidR="005B7D81" w:rsidRDefault="00EA7183">
      <w:r>
        <w:t>6. Maven will automatically download required JavaFX libraries</w:t>
      </w:r>
    </w:p>
    <w:p w:rsidR="005B7D81" w:rsidRDefault="00EA7183">
      <w:r>
        <w:t xml:space="preserve">7. Once dependencies are resolved, </w:t>
      </w:r>
      <w:r>
        <w:t>right-click the project</w:t>
      </w:r>
    </w:p>
    <w:p w:rsidR="005B7D81" w:rsidRDefault="00EA7183">
      <w:r>
        <w:t>8. Select "Clean and Build" to compile the application</w:t>
      </w:r>
    </w:p>
    <w:p w:rsidR="005B7D81" w:rsidRDefault="00EA7183">
      <w:pPr>
        <w:pStyle w:val="Heading2"/>
      </w:pPr>
      <w:r>
        <w:t>5.3 Running the Application</w:t>
      </w:r>
    </w:p>
    <w:p w:rsidR="005B7D81" w:rsidRDefault="00EA7183">
      <w:r>
        <w:t>Method 1: Using NetBeans</w:t>
      </w:r>
    </w:p>
    <w:p w:rsidR="005B7D81" w:rsidRDefault="00EA7183">
      <w:pPr>
        <w:pStyle w:val="ListBullet"/>
      </w:pPr>
      <w:r>
        <w:t>Right-click on the project</w:t>
      </w:r>
    </w:p>
    <w:p w:rsidR="005B7D81" w:rsidRDefault="00EA7183">
      <w:pPr>
        <w:pStyle w:val="ListBullet"/>
      </w:pPr>
      <w:r>
        <w:t>Select "Run Maven" → "Goals"</w:t>
      </w:r>
    </w:p>
    <w:p w:rsidR="005B7D81" w:rsidRDefault="00EA7183">
      <w:pPr>
        <w:pStyle w:val="ListBullet"/>
      </w:pPr>
      <w:r>
        <w:t>Type: javafx:run</w:t>
      </w:r>
    </w:p>
    <w:p w:rsidR="005B7D81" w:rsidRDefault="00EA7183">
      <w:pPr>
        <w:pStyle w:val="ListBullet"/>
      </w:pPr>
      <w:r>
        <w:t>Click "Execute"</w:t>
      </w:r>
    </w:p>
    <w:p w:rsidR="005B7D81" w:rsidRDefault="005B7D81"/>
    <w:p w:rsidR="005B7D81" w:rsidRDefault="00EA7183">
      <w:r>
        <w:t>Method 2: Using Command Line</w:t>
      </w:r>
    </w:p>
    <w:p w:rsidR="005B7D81" w:rsidRDefault="00EA7183">
      <w:r>
        <w:rPr>
          <w:b/>
        </w:rPr>
        <w:t>Navig</w:t>
      </w:r>
      <w:r>
        <w:rPr>
          <w:b/>
        </w:rPr>
        <w:t xml:space="preserve">ate to project directory and run: </w:t>
      </w:r>
      <w:r>
        <w:t>mvn javafx:run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6. User Guide</w:t>
      </w:r>
    </w:p>
    <w:p w:rsidR="005B7D81" w:rsidRDefault="00EA7183">
      <w:pPr>
        <w:pStyle w:val="Heading2"/>
      </w:pPr>
      <w:r>
        <w:t>6.1 Starting the Application</w:t>
      </w:r>
    </w:p>
    <w:p w:rsidR="005B7D81" w:rsidRDefault="00EA7183">
      <w:r>
        <w:t>Launch the application using one of the methods described in Section 5.3. The Student Registration Form window will appear.</w:t>
      </w:r>
    </w:p>
    <w:p w:rsidR="005B7D81" w:rsidRDefault="00EA7183">
      <w:pPr>
        <w:pStyle w:val="Heading2"/>
      </w:pPr>
      <w:r>
        <w:t>6.2 Filling Out the Form</w:t>
      </w:r>
    </w:p>
    <w:p w:rsidR="005B7D81" w:rsidRDefault="00EA7183">
      <w:r>
        <w:t>Step 1: Perso</w:t>
      </w:r>
      <w:r>
        <w:t>nal Information</w:t>
      </w:r>
    </w:p>
    <w:p w:rsidR="005B7D81" w:rsidRDefault="00EA7183">
      <w:r>
        <w:t>Enter the student's first name and last name in the respective fields</w:t>
      </w:r>
    </w:p>
    <w:p w:rsidR="005B7D81" w:rsidRDefault="005B7D81"/>
    <w:p w:rsidR="005B7D81" w:rsidRDefault="00EA7183">
      <w:r>
        <w:t>Step 2: Email Address</w:t>
      </w:r>
    </w:p>
    <w:p w:rsidR="005B7D81" w:rsidRDefault="00EA7183">
      <w:r>
        <w:t>Enter a valid email address (e.g., student@example.com)</w:t>
      </w:r>
    </w:p>
    <w:p w:rsidR="005B7D81" w:rsidRDefault="00EA7183">
      <w:r>
        <w:t>Re-enter the same email in the "Confirm Email Address" field</w:t>
      </w:r>
    </w:p>
    <w:p w:rsidR="005B7D81" w:rsidRDefault="00EA7183">
      <w:r>
        <w:t>The system will validate email</w:t>
      </w:r>
      <w:r>
        <w:t xml:space="preserve"> format and matching</w:t>
      </w:r>
    </w:p>
    <w:p w:rsidR="005B7D81" w:rsidRDefault="005B7D81"/>
    <w:p w:rsidR="005B7D81" w:rsidRDefault="00EA7183">
      <w:r>
        <w:t>Step 3: Password</w:t>
      </w:r>
    </w:p>
    <w:p w:rsidR="005B7D81" w:rsidRDefault="00EA7183">
      <w:r>
        <w:t>Create a password with at least 8 characters</w:t>
      </w:r>
    </w:p>
    <w:p w:rsidR="005B7D81" w:rsidRDefault="00EA7183">
      <w:r>
        <w:t>Password must contain both letters and numbers</w:t>
      </w:r>
    </w:p>
    <w:p w:rsidR="005B7D81" w:rsidRDefault="00EA7183">
      <w:r>
        <w:t>Re-enter the same password in the "Confirm Password" field</w:t>
      </w:r>
    </w:p>
    <w:p w:rsidR="005B7D81" w:rsidRDefault="005B7D81"/>
    <w:p w:rsidR="005B7D81" w:rsidRDefault="00EA7183">
      <w:r>
        <w:t>Step 4: Date of Birth</w:t>
      </w:r>
    </w:p>
    <w:p w:rsidR="005B7D81" w:rsidRDefault="00EA7183">
      <w:r>
        <w:t>Select day from the first dropdown (1-31)</w:t>
      </w:r>
    </w:p>
    <w:p w:rsidR="005B7D81" w:rsidRDefault="00EA7183">
      <w:r>
        <w:t>Select month from the second dropdown</w:t>
      </w:r>
    </w:p>
    <w:p w:rsidR="005B7D81" w:rsidRDefault="00EA7183">
      <w:r>
        <w:t>Select year from the third dropdown (1950-2010)</w:t>
      </w:r>
    </w:p>
    <w:p w:rsidR="009B72CA" w:rsidRDefault="009B72CA"/>
    <w:p w:rsidR="005B7D81" w:rsidRPr="009B72CA" w:rsidRDefault="00EA7183">
      <w:pPr>
        <w:rPr>
          <w:b/>
        </w:rPr>
      </w:pPr>
      <w:r w:rsidRPr="009B72CA">
        <w:rPr>
          <w:b/>
        </w:rPr>
        <w:t>Step 5: Gender</w:t>
      </w:r>
    </w:p>
    <w:p w:rsidR="005B7D81" w:rsidRDefault="00EA7183">
      <w:r>
        <w:t>Select either Male or Female radio button</w:t>
      </w:r>
    </w:p>
    <w:p w:rsidR="005B7D81" w:rsidRDefault="005B7D81"/>
    <w:p w:rsidR="005B7D81" w:rsidRDefault="00EA7183">
      <w:r>
        <w:t>Step 6: Department</w:t>
      </w:r>
    </w:p>
    <w:p w:rsidR="005B7D81" w:rsidRDefault="00EA7183">
      <w:r>
        <w:lastRenderedPageBreak/>
        <w:t>Select ONE department from the available options</w:t>
      </w:r>
    </w:p>
    <w:p w:rsidR="005B7D81" w:rsidRDefault="00EA7183">
      <w:r>
        <w:t xml:space="preserve">Only one department can be selected at a </w:t>
      </w:r>
      <w:r>
        <w:t>time</w:t>
      </w:r>
    </w:p>
    <w:p w:rsidR="005B7D81" w:rsidRDefault="00EA7183">
      <w:pPr>
        <w:pStyle w:val="Heading2"/>
      </w:pPr>
      <w:r>
        <w:t>6.3 Submitting the Form</w:t>
      </w:r>
    </w:p>
    <w:p w:rsidR="005B7D81" w:rsidRDefault="00EA7183">
      <w:r>
        <w:t>After filling all required fields, click the "Submit" button. The application will:</w:t>
      </w:r>
    </w:p>
    <w:p w:rsidR="005B7D81" w:rsidRDefault="00EA7183">
      <w:pPr>
        <w:pStyle w:val="ListBullet"/>
      </w:pPr>
      <w:r>
        <w:t>Validate all input fields</w:t>
      </w:r>
    </w:p>
    <w:p w:rsidR="005B7D81" w:rsidRDefault="00EA7183">
      <w:pPr>
        <w:pStyle w:val="ListBullet"/>
      </w:pPr>
      <w:r>
        <w:t>Display error messages if validation fails</w:t>
      </w:r>
    </w:p>
    <w:p w:rsidR="005B7D81" w:rsidRDefault="00EA7183">
      <w:pPr>
        <w:pStyle w:val="ListBullet"/>
      </w:pPr>
      <w:r>
        <w:t>Show registration details in the output area if validation passes</w:t>
      </w:r>
    </w:p>
    <w:p w:rsidR="005B7D81" w:rsidRDefault="00EA7183">
      <w:pPr>
        <w:pStyle w:val="ListBullet"/>
      </w:pPr>
      <w:r>
        <w:t xml:space="preserve">Display </w:t>
      </w:r>
      <w:r>
        <w:t>a success confirmation dialog</w:t>
      </w:r>
    </w:p>
    <w:p w:rsidR="005B7D81" w:rsidRDefault="00EA7183">
      <w:pPr>
        <w:pStyle w:val="Heading2"/>
      </w:pPr>
      <w:r>
        <w:t>6.4 Clearing the Form</w:t>
      </w:r>
    </w:p>
    <w:p w:rsidR="005B7D81" w:rsidRDefault="00EA7183">
      <w:r>
        <w:t>Click the "Cancel" button to clear all fields and start over. This will reset all input fields and the output area to their default states.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7. Code Structure and Architecture</w:t>
      </w:r>
    </w:p>
    <w:p w:rsidR="005B7D81" w:rsidRDefault="00EA7183">
      <w:pPr>
        <w:pStyle w:val="Heading2"/>
      </w:pPr>
      <w:r>
        <w:t>7.1 Project Structure</w:t>
      </w:r>
    </w:p>
    <w:p w:rsidR="005B7D81" w:rsidRDefault="00EA7183">
      <w:r>
        <w:t>The a</w:t>
      </w:r>
      <w:r>
        <w:t>pplication follows a Maven standard directory structure:</w:t>
      </w:r>
    </w:p>
    <w:p w:rsidR="005B7D81" w:rsidRDefault="00EA7183">
      <w:pPr>
        <w:ind w:left="720"/>
      </w:pPr>
      <w:r>
        <w:rPr>
          <w:rFonts w:ascii="Courier New" w:hAnsi="Courier New"/>
          <w:sz w:val="20"/>
        </w:rPr>
        <w:t>src/main/java/com/student/</w:t>
      </w:r>
    </w:p>
    <w:p w:rsidR="005B7D81" w:rsidRDefault="00EA7183">
      <w:pPr>
        <w:ind w:left="720"/>
      </w:pPr>
      <w:r>
        <w:rPr>
          <w:rFonts w:ascii="Courier New" w:hAnsi="Courier New"/>
          <w:sz w:val="20"/>
        </w:rPr>
        <w:t xml:space="preserve">  └── StudentRegistrationForm.java (Main application class)</w:t>
      </w:r>
    </w:p>
    <w:p w:rsidR="005B7D81" w:rsidRDefault="00EA7183">
      <w:pPr>
        <w:ind w:left="720"/>
      </w:pPr>
      <w:r>
        <w:rPr>
          <w:rFonts w:ascii="Courier New" w:hAnsi="Courier New"/>
          <w:sz w:val="20"/>
        </w:rPr>
        <w:t>pom.xml (Maven configuration file)</w:t>
      </w:r>
    </w:p>
    <w:p w:rsidR="005B7D81" w:rsidRDefault="00EA7183">
      <w:pPr>
        <w:pStyle w:val="Heading2"/>
      </w:pPr>
      <w:r>
        <w:t>7.2 Main Class Components</w:t>
      </w:r>
    </w:p>
    <w:p w:rsidR="005B7D81" w:rsidRDefault="00EA7183">
      <w:r>
        <w:t>Class: StudentRegistrationForm</w:t>
      </w:r>
    </w:p>
    <w:p w:rsidR="005B7D81" w:rsidRDefault="00EA7183">
      <w:r>
        <w:rPr>
          <w:b/>
        </w:rPr>
        <w:t xml:space="preserve">Package: </w:t>
      </w:r>
      <w:r>
        <w:t>com.student</w:t>
      </w:r>
    </w:p>
    <w:p w:rsidR="005B7D81" w:rsidRDefault="005B7D81"/>
    <w:p w:rsidR="005B7D81" w:rsidRDefault="00EA7183">
      <w:r>
        <w:t>Key Methods: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start(Stage)</w:t>
      </w:r>
      <w:r>
        <w:t>: Application entry point, sets up the main window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createFormGrid()</w:t>
      </w:r>
      <w:r>
        <w:t>: Creates and configures the form layout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createDateSelector()</w:t>
      </w:r>
      <w:r>
        <w:t>: Creates date of birth dropdown selectors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createGenderSelector()</w:t>
      </w:r>
      <w:r>
        <w:t>: Creates gender radio buttons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creat</w:t>
      </w:r>
      <w:r>
        <w:rPr>
          <w:rFonts w:ascii="Courier New" w:hAnsi="Courier New"/>
          <w:b/>
        </w:rPr>
        <w:t>eDepartmentSelector()</w:t>
      </w:r>
      <w:r>
        <w:t>: Creates department radio buttons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createButtons()</w:t>
      </w:r>
      <w:r>
        <w:t>: Creates Submit and Cancel buttons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isValidEmail(String)</w:t>
      </w:r>
      <w:r>
        <w:t>: Validates email format using regex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isValidPassword(String)</w:t>
      </w:r>
      <w:r>
        <w:t>: Validates password strength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validateForm()</w:t>
      </w:r>
      <w:r>
        <w:t xml:space="preserve">: Performs comprehensive </w:t>
      </w:r>
      <w:r>
        <w:t>form validation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handleSubmit()</w:t>
      </w:r>
      <w:r>
        <w:t>: Processes form submission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handleCancel()</w:t>
      </w:r>
      <w:r>
        <w:t>: Clears all form fields</w:t>
      </w:r>
    </w:p>
    <w:p w:rsidR="005B7D81" w:rsidRDefault="00EA7183">
      <w:pPr>
        <w:pStyle w:val="Heading2"/>
      </w:pPr>
      <w:r>
        <w:t>7.3 UI Components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TextField</w:t>
      </w:r>
      <w:r>
        <w:t>: First name, last name, email fields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PasswordField</w:t>
      </w:r>
      <w:r>
        <w:t>: Password input with hidden characters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ComboBox</w:t>
      </w:r>
      <w:r>
        <w:t>: Day, month, and year dropdowns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RadioButton</w:t>
      </w:r>
      <w:r>
        <w:t>: Gender and department selection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Button</w:t>
      </w:r>
      <w:r>
        <w:t>: Submit and Cancel actions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TextArea</w:t>
      </w:r>
      <w:r>
        <w:t>: Output display for registration details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GridPane</w:t>
      </w:r>
      <w:r>
        <w:t>: Main form layout container</w:t>
      </w:r>
    </w:p>
    <w:p w:rsidR="005B7D81" w:rsidRDefault="00EA7183">
      <w:pPr>
        <w:pStyle w:val="ListBullet"/>
      </w:pPr>
      <w:r>
        <w:rPr>
          <w:rFonts w:ascii="Courier New" w:hAnsi="Courier New"/>
          <w:b/>
        </w:rPr>
        <w:t>VBox/HBox</w:t>
      </w:r>
      <w:r>
        <w:t>: Vertical and horizontal layout containers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8. Validation Rules</w:t>
      </w:r>
    </w:p>
    <w:p w:rsidR="005B7D81" w:rsidRDefault="00EA7183">
      <w:pPr>
        <w:pStyle w:val="Heading2"/>
      </w:pPr>
      <w:r>
        <w:t xml:space="preserve">8.1 Required </w:t>
      </w:r>
      <w:r>
        <w:t>Fields</w:t>
      </w:r>
    </w:p>
    <w:p w:rsidR="005B7D81" w:rsidRDefault="00EA7183">
      <w:r>
        <w:t>All fields in the form are mandatory. The application will show an error if any field is left empty.</w:t>
      </w:r>
    </w:p>
    <w:p w:rsidR="005B7D81" w:rsidRDefault="00EA7183">
      <w:pPr>
        <w:pStyle w:val="Heading2"/>
      </w:pPr>
      <w:r>
        <w:t>8.2 Email Validation</w:t>
      </w:r>
    </w:p>
    <w:p w:rsidR="005B7D81" w:rsidRDefault="00EA7183">
      <w:r>
        <w:t>Email addresses must:</w:t>
      </w:r>
    </w:p>
    <w:p w:rsidR="005B7D81" w:rsidRDefault="00EA7183">
      <w:pPr>
        <w:pStyle w:val="ListBullet"/>
      </w:pPr>
      <w:r>
        <w:t>Follow standard email format (user@domain.extension)</w:t>
      </w:r>
    </w:p>
    <w:p w:rsidR="005B7D81" w:rsidRDefault="00EA7183">
      <w:pPr>
        <w:pStyle w:val="ListBullet"/>
      </w:pPr>
      <w:r>
        <w:t>Match between "Email Address" and "Confirm Email Add</w:t>
      </w:r>
      <w:r>
        <w:t>ress" fields</w:t>
      </w:r>
    </w:p>
    <w:p w:rsidR="005B7D81" w:rsidRDefault="00EA7183">
      <w:pPr>
        <w:pStyle w:val="ListBullet"/>
      </w:pPr>
      <w:r>
        <w:t>Contain an @ symbol and valid domain</w:t>
      </w:r>
    </w:p>
    <w:p w:rsidR="005B7D81" w:rsidRDefault="00EA7183">
      <w:r>
        <w:rPr>
          <w:b/>
        </w:rPr>
        <w:t xml:space="preserve">Valid examples: </w:t>
      </w:r>
      <w:r>
        <w:t>student@university.edu, john.doe@example.com</w:t>
      </w:r>
    </w:p>
    <w:p w:rsidR="005B7D81" w:rsidRDefault="00EA7183">
      <w:r>
        <w:rPr>
          <w:b/>
        </w:rPr>
        <w:t xml:space="preserve">Invalid examples: </w:t>
      </w:r>
      <w:r>
        <w:t>studentexample.com, @university.edu, student@</w:t>
      </w:r>
    </w:p>
    <w:p w:rsidR="005B7D81" w:rsidRDefault="00EA7183">
      <w:pPr>
        <w:pStyle w:val="Heading2"/>
      </w:pPr>
      <w:r>
        <w:t>8.3 Password Validation</w:t>
      </w:r>
    </w:p>
    <w:p w:rsidR="005B7D81" w:rsidRDefault="00EA7183">
      <w:r>
        <w:t>Passwords must:</w:t>
      </w:r>
    </w:p>
    <w:p w:rsidR="005B7D81" w:rsidRDefault="00EA7183">
      <w:pPr>
        <w:pStyle w:val="ListBullet"/>
      </w:pPr>
      <w:r>
        <w:t>Be at least 8 characters long</w:t>
      </w:r>
    </w:p>
    <w:p w:rsidR="005B7D81" w:rsidRDefault="00EA7183">
      <w:pPr>
        <w:pStyle w:val="ListBullet"/>
      </w:pPr>
      <w:r>
        <w:t xml:space="preserve">Contain at </w:t>
      </w:r>
      <w:r>
        <w:t>least one letter (A-Z or a-z)</w:t>
      </w:r>
    </w:p>
    <w:p w:rsidR="005B7D81" w:rsidRDefault="00EA7183">
      <w:pPr>
        <w:pStyle w:val="ListBullet"/>
      </w:pPr>
      <w:r>
        <w:t>Contain at least one number (0-9)</w:t>
      </w:r>
    </w:p>
    <w:p w:rsidR="005B7D81" w:rsidRDefault="00EA7183">
      <w:pPr>
        <w:pStyle w:val="ListBullet"/>
      </w:pPr>
      <w:r>
        <w:t>Match between "Password" and "Confirm Password" fields</w:t>
      </w:r>
    </w:p>
    <w:p w:rsidR="005B7D81" w:rsidRDefault="00EA7183">
      <w:r>
        <w:rPr>
          <w:b/>
        </w:rPr>
        <w:t xml:space="preserve">Valid examples: </w:t>
      </w:r>
      <w:r>
        <w:t>Password123, Student2024, MyPass99</w:t>
      </w:r>
    </w:p>
    <w:p w:rsidR="005B7D81" w:rsidRDefault="00EA7183">
      <w:r>
        <w:rPr>
          <w:b/>
        </w:rPr>
        <w:t xml:space="preserve">Invalid examples: </w:t>
      </w:r>
      <w:r>
        <w:t>pass (too short), Password (no number), 12345678 (no letter)</w:t>
      </w:r>
    </w:p>
    <w:p w:rsidR="005B7D81" w:rsidRDefault="00EA7183">
      <w:pPr>
        <w:pStyle w:val="Heading2"/>
      </w:pPr>
      <w:r>
        <w:t>8.4 Dat</w:t>
      </w:r>
      <w:r>
        <w:t>e of Birth Validation</w:t>
      </w:r>
    </w:p>
    <w:p w:rsidR="005B7D81" w:rsidRDefault="00EA7183">
      <w:r>
        <w:t>All three components (day, month, year) must be selected.</w:t>
      </w:r>
    </w:p>
    <w:p w:rsidR="005B7D81" w:rsidRDefault="00EA7183">
      <w:pPr>
        <w:pStyle w:val="Heading2"/>
      </w:pPr>
      <w:r>
        <w:t>8.5 Gender Validation</w:t>
      </w:r>
    </w:p>
    <w:p w:rsidR="005B7D81" w:rsidRDefault="00EA7183">
      <w:r>
        <w:t>One gender option must be selected (Male or Female).</w:t>
      </w:r>
    </w:p>
    <w:p w:rsidR="005B7D81" w:rsidRDefault="00EA7183">
      <w:pPr>
        <w:pStyle w:val="Heading2"/>
      </w:pPr>
      <w:r>
        <w:t>8.6 Department Validation</w:t>
      </w:r>
    </w:p>
    <w:p w:rsidR="005B7D81" w:rsidRDefault="00EA7183">
      <w:r>
        <w:t>Exactly one department must be selected. Multiple selections are not allowe</w:t>
      </w:r>
      <w:r>
        <w:t>d.</w:t>
      </w:r>
    </w:p>
    <w:p w:rsidR="005B7D81" w:rsidRDefault="00EA7183">
      <w:pPr>
        <w:pStyle w:val="Heading2"/>
      </w:pPr>
      <w:r>
        <w:t>8.7 Error Messages</w:t>
      </w:r>
    </w:p>
    <w:p w:rsidR="005B7D81" w:rsidRDefault="00EA7183">
      <w:r>
        <w:t>When validation fails, a dialog box appears listing all validation errors. Users must correct all errors before successfully submitting the form.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9. Troubleshooting</w:t>
      </w:r>
    </w:p>
    <w:p w:rsidR="005B7D81" w:rsidRDefault="00EA7183">
      <w:pPr>
        <w:pStyle w:val="Heading2"/>
      </w:pPr>
      <w:r>
        <w:t>9.1 Common Issues and Solutions</w:t>
      </w:r>
    </w:p>
    <w:p w:rsidR="005B7D81" w:rsidRDefault="00EA7183">
      <w:r>
        <w:rPr>
          <w:b/>
        </w:rPr>
        <w:t xml:space="preserve">Problem: </w:t>
      </w:r>
      <w:r>
        <w:t>Application fails to start</w:t>
      </w:r>
      <w:r>
        <w:t xml:space="preserve"> with "JavaFX runtime components are missing"</w:t>
      </w:r>
    </w:p>
    <w:p w:rsidR="005B7D81" w:rsidRDefault="00EA7183">
      <w:r>
        <w:rPr>
          <w:b/>
        </w:rPr>
        <w:t xml:space="preserve">Solution: </w:t>
      </w:r>
      <w:r>
        <w:t>Ensure you are running the application using "mvn javafx:run" command or configure VM options in NetBeans with the JavaFX module path. Verify that JavaFX dependencies are correctly specified in pom.xm</w:t>
      </w:r>
      <w:r>
        <w:t>l.</w:t>
      </w:r>
    </w:p>
    <w:p w:rsidR="005B7D81" w:rsidRDefault="005B7D81"/>
    <w:p w:rsidR="005B7D81" w:rsidRDefault="00EA7183">
      <w:r>
        <w:rPr>
          <w:b/>
        </w:rPr>
        <w:t xml:space="preserve">Problem: </w:t>
      </w:r>
      <w:r>
        <w:t>Dependencies not downloading in Maven</w:t>
      </w:r>
    </w:p>
    <w:p w:rsidR="005B7D81" w:rsidRDefault="00EA7183">
      <w:r>
        <w:rPr>
          <w:b/>
        </w:rPr>
        <w:t xml:space="preserve">Solution: </w:t>
      </w:r>
      <w:r>
        <w:t>Check your internet connection. Right-click the project and select "Build with Dependencies". If issues persist, try deleting the .m2 repository folder and rebuilding.</w:t>
      </w:r>
    </w:p>
    <w:p w:rsidR="005B7D81" w:rsidRDefault="005B7D81"/>
    <w:p w:rsidR="005B7D81" w:rsidRDefault="00EA7183">
      <w:r>
        <w:rPr>
          <w:b/>
        </w:rPr>
        <w:t xml:space="preserve">Problem: </w:t>
      </w:r>
      <w:r>
        <w:t>Form validation n</w:t>
      </w:r>
      <w:r>
        <w:t>ot working</w:t>
      </w:r>
    </w:p>
    <w:p w:rsidR="005B7D81" w:rsidRDefault="00EA7183">
      <w:r>
        <w:rPr>
          <w:b/>
        </w:rPr>
        <w:t xml:space="preserve">Solution: </w:t>
      </w:r>
      <w:r>
        <w:t>Ensure all fields are properly filled. Check that email format is correct and passwords meet the requirements. Review the error dialog for specific validation failures.</w:t>
      </w:r>
    </w:p>
    <w:p w:rsidR="005B7D81" w:rsidRDefault="005B7D81"/>
    <w:p w:rsidR="005B7D81" w:rsidRDefault="00EA7183">
      <w:r>
        <w:rPr>
          <w:b/>
        </w:rPr>
        <w:t xml:space="preserve">Problem: </w:t>
      </w:r>
      <w:r>
        <w:t>Application window appears too small or text is cut off</w:t>
      </w:r>
    </w:p>
    <w:p w:rsidR="005B7D81" w:rsidRDefault="00EA7183">
      <w:r>
        <w:rPr>
          <w:b/>
        </w:rPr>
        <w:t xml:space="preserve">Solution: </w:t>
      </w:r>
      <w:r>
        <w:t>The application is designed for minimum 1024x768 resolution. Increase your screen resolution or adjust window size manually.</w:t>
      </w:r>
    </w:p>
    <w:p w:rsidR="005B7D81" w:rsidRDefault="005B7D81"/>
    <w:p w:rsidR="005B7D81" w:rsidRDefault="00EA7183">
      <w:r>
        <w:rPr>
          <w:b/>
        </w:rPr>
        <w:t xml:space="preserve">Problem: </w:t>
      </w:r>
      <w:r>
        <w:t>Cannot select multiple departments</w:t>
      </w:r>
    </w:p>
    <w:p w:rsidR="005B7D81" w:rsidRDefault="00EA7183">
      <w:r>
        <w:rPr>
          <w:b/>
        </w:rPr>
        <w:t xml:space="preserve">Solution: </w:t>
      </w:r>
      <w:r>
        <w:t>This is by design. The application only allows selection of one de</w:t>
      </w:r>
      <w:r>
        <w:t>partment to prevent ambiguous registrations. Use radio buttons instead of checkboxes.</w:t>
      </w:r>
    </w:p>
    <w:p w:rsidR="005B7D81" w:rsidRDefault="005B7D81"/>
    <w:p w:rsidR="005B7D81" w:rsidRDefault="00EA7183">
      <w:pPr>
        <w:pStyle w:val="Heading2"/>
      </w:pPr>
      <w:r>
        <w:t>9.2 Log Files and Debugging</w:t>
      </w:r>
    </w:p>
    <w:p w:rsidR="005B7D81" w:rsidRDefault="00EA7183">
      <w:r>
        <w:t>For developers: Enable debug logging by running the application from command line. Any console output will show validation errors, event hand</w:t>
      </w:r>
      <w:r>
        <w:t>ling, and other runtime information.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10. Future Enhancements</w:t>
      </w:r>
    </w:p>
    <w:p w:rsidR="005B7D81" w:rsidRDefault="00EA7183">
      <w:r>
        <w:t>Potential improvements for future versions:</w:t>
      </w:r>
    </w:p>
    <w:p w:rsidR="005B7D81" w:rsidRDefault="00EA7183">
      <w:pPr>
        <w:pStyle w:val="ListBullet"/>
      </w:pPr>
      <w:r>
        <w:t>Database Integration: Connect to a backend database for persistent storage of registration data</w:t>
      </w:r>
    </w:p>
    <w:p w:rsidR="005B7D81" w:rsidRDefault="00EA7183">
      <w:pPr>
        <w:pStyle w:val="ListBullet"/>
      </w:pPr>
      <w:r>
        <w:t>Export Functionality: Add options to export registrat</w:t>
      </w:r>
      <w:r>
        <w:t>ion data to CSV, PDF, or Excel formats</w:t>
      </w:r>
    </w:p>
    <w:p w:rsidR="005B7D81" w:rsidRDefault="00EA7183">
      <w:pPr>
        <w:pStyle w:val="ListBullet"/>
      </w:pPr>
      <w:r>
        <w:t>Photo Upload: Allow students to upload profile photos during registration</w:t>
      </w:r>
    </w:p>
    <w:p w:rsidR="005B7D81" w:rsidRDefault="00EA7183">
      <w:pPr>
        <w:pStyle w:val="ListBullet"/>
      </w:pPr>
      <w:r>
        <w:t>Multi-Department Support: Enable selection of primary and secondary department preferences</w:t>
      </w:r>
    </w:p>
    <w:p w:rsidR="005B7D81" w:rsidRDefault="00EA7183">
      <w:pPr>
        <w:pStyle w:val="ListBullet"/>
      </w:pPr>
      <w:r>
        <w:t>Email Verification: Send verification emails to conf</w:t>
      </w:r>
      <w:r>
        <w:t>irm student email addresses</w:t>
      </w:r>
    </w:p>
    <w:p w:rsidR="005B7D81" w:rsidRDefault="00EA7183">
      <w:pPr>
        <w:pStyle w:val="ListBullet"/>
      </w:pPr>
      <w:r>
        <w:t>Password Recovery: Implement password reset and recovery mechanisms</w:t>
      </w:r>
    </w:p>
    <w:p w:rsidR="005B7D81" w:rsidRDefault="00EA7183">
      <w:pPr>
        <w:pStyle w:val="ListBullet"/>
      </w:pPr>
      <w:r>
        <w:t>Advanced Validation: Add validation for student ID format, phone numbers, and addresses</w:t>
      </w:r>
    </w:p>
    <w:p w:rsidR="005B7D81" w:rsidRDefault="00EA7183">
      <w:pPr>
        <w:pStyle w:val="ListBullet"/>
      </w:pPr>
      <w:r>
        <w:t xml:space="preserve">Internationalization: Support multiple languages for international </w:t>
      </w:r>
      <w:r>
        <w:t>institutions</w:t>
      </w:r>
    </w:p>
    <w:p w:rsidR="005B7D81" w:rsidRDefault="00EA7183">
      <w:pPr>
        <w:pStyle w:val="ListBullet"/>
      </w:pPr>
      <w:r>
        <w:t>Theme Customization: Allow users to customize the application's color scheme and appearance</w:t>
      </w:r>
    </w:p>
    <w:p w:rsidR="005B7D81" w:rsidRDefault="00EA7183">
      <w:pPr>
        <w:pStyle w:val="ListBullet"/>
      </w:pPr>
      <w:r>
        <w:t>Reporting Dashboard: Add administrative dashboard for viewing registration statistics</w:t>
      </w:r>
    </w:p>
    <w:p w:rsidR="005B7D81" w:rsidRDefault="00EA7183">
      <w:pPr>
        <w:pStyle w:val="ListBullet"/>
      </w:pPr>
      <w:r>
        <w:t>Document Generation: Automatically generate registration confirma</w:t>
      </w:r>
      <w:r>
        <w:t>tion letters</w:t>
      </w:r>
    </w:p>
    <w:p w:rsidR="005B7D81" w:rsidRDefault="00EA7183">
      <w:pPr>
        <w:pStyle w:val="ListBullet"/>
      </w:pPr>
      <w:r>
        <w:t>Accessibility Features: Enhance keyboard navigation and screen reader support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Appendix A: Maven Configuration (pom.xml)</w:t>
      </w:r>
    </w:p>
    <w:p w:rsidR="005B7D81" w:rsidRDefault="00EA7183">
      <w:r>
        <w:t>Complete Maven configuration file:</w:t>
      </w:r>
    </w:p>
    <w:p w:rsidR="005B7D81" w:rsidRDefault="00EA7183">
      <w:pPr>
        <w:ind w:left="720"/>
      </w:pPr>
      <w:r>
        <w:rPr>
          <w:rFonts w:ascii="Courier New" w:hAnsi="Courier New"/>
          <w:sz w:val="18"/>
        </w:rPr>
        <w:t>&lt;?xml version="1.0" encoding="UTF-8"?&gt;</w:t>
      </w:r>
      <w:r>
        <w:rPr>
          <w:rFonts w:ascii="Courier New" w:hAnsi="Courier New"/>
          <w:sz w:val="18"/>
        </w:rPr>
        <w:br/>
        <w:t>&lt;project xmlns="http://maven.apache.org/POM/4.0</w:t>
      </w:r>
      <w:r>
        <w:rPr>
          <w:rFonts w:ascii="Courier New" w:hAnsi="Courier New"/>
          <w:sz w:val="18"/>
        </w:rPr>
        <w:t>.0"&gt;</w:t>
      </w:r>
      <w:r>
        <w:rPr>
          <w:rFonts w:ascii="Courier New" w:hAnsi="Courier New"/>
          <w:sz w:val="18"/>
        </w:rPr>
        <w:br/>
        <w:t xml:space="preserve">    &lt;modelVersion&gt;4.0.0&lt;/modelVersion&gt;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&lt;groupId&gt;com.student&lt;/groupId&gt;</w:t>
      </w:r>
      <w:r>
        <w:rPr>
          <w:rFonts w:ascii="Courier New" w:hAnsi="Courier New"/>
          <w:sz w:val="18"/>
        </w:rPr>
        <w:br/>
        <w:t xml:space="preserve">    &lt;artifactId&gt;StudentRegistrationApp&lt;/artifactId&gt;</w:t>
      </w:r>
      <w:r>
        <w:rPr>
          <w:rFonts w:ascii="Courier New" w:hAnsi="Courier New"/>
          <w:sz w:val="18"/>
        </w:rPr>
        <w:br/>
        <w:t xml:space="preserve">    &lt;version&gt;1.0-SNAPSHOT&lt;/version&gt;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&lt;properties&gt;</w:t>
      </w:r>
      <w:r>
        <w:rPr>
          <w:rFonts w:ascii="Courier New" w:hAnsi="Courier New"/>
          <w:sz w:val="18"/>
        </w:rPr>
        <w:br/>
        <w:t xml:space="preserve">        &lt;maven.compiler.source&gt;11&lt;/maven.compiler.source&gt;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t xml:space="preserve">    &lt;maven.compiler.target&gt;11&lt;/maven.compiler.target&gt;</w:t>
      </w:r>
      <w:r>
        <w:rPr>
          <w:rFonts w:ascii="Courier New" w:hAnsi="Courier New"/>
          <w:sz w:val="18"/>
        </w:rPr>
        <w:br/>
        <w:t xml:space="preserve">        &lt;javafx.version&gt;21.0.1&lt;/javafx.version&gt;</w:t>
      </w:r>
      <w:r>
        <w:rPr>
          <w:rFonts w:ascii="Courier New" w:hAnsi="Courier New"/>
          <w:sz w:val="18"/>
        </w:rPr>
        <w:br/>
        <w:t xml:space="preserve">    &lt;/properties&gt;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&lt;dependencies&gt;</w:t>
      </w:r>
      <w:r>
        <w:rPr>
          <w:rFonts w:ascii="Courier New" w:hAnsi="Courier New"/>
          <w:sz w:val="18"/>
        </w:rPr>
        <w:br/>
        <w:t xml:space="preserve">        &lt;dependency&gt;</w:t>
      </w:r>
      <w:r>
        <w:rPr>
          <w:rFonts w:ascii="Courier New" w:hAnsi="Courier New"/>
          <w:sz w:val="18"/>
        </w:rPr>
        <w:br/>
        <w:t xml:space="preserve">            &lt;groupId&gt;org.openjfx&lt;/groupId&gt;</w:t>
      </w:r>
      <w:r>
        <w:rPr>
          <w:rFonts w:ascii="Courier New" w:hAnsi="Courier New"/>
          <w:sz w:val="18"/>
        </w:rPr>
        <w:br/>
        <w:t xml:space="preserve">            &lt;artifactId&gt;javafx-controls&lt;/artifac</w:t>
      </w:r>
      <w:r>
        <w:rPr>
          <w:rFonts w:ascii="Courier New" w:hAnsi="Courier New"/>
          <w:sz w:val="18"/>
        </w:rPr>
        <w:t>tId&gt;</w:t>
      </w:r>
      <w:r>
        <w:rPr>
          <w:rFonts w:ascii="Courier New" w:hAnsi="Courier New"/>
          <w:sz w:val="18"/>
        </w:rPr>
        <w:br/>
        <w:t xml:space="preserve">            &lt;version&gt;${javafx.version}&lt;/version&gt;</w:t>
      </w:r>
      <w:r>
        <w:rPr>
          <w:rFonts w:ascii="Courier New" w:hAnsi="Courier New"/>
          <w:sz w:val="18"/>
        </w:rPr>
        <w:br/>
        <w:t xml:space="preserve">        &lt;/dependency&gt;</w:t>
      </w:r>
      <w:r>
        <w:rPr>
          <w:rFonts w:ascii="Courier New" w:hAnsi="Courier New"/>
          <w:sz w:val="18"/>
        </w:rPr>
        <w:br/>
        <w:t xml:space="preserve">    &lt;/dependencies&gt;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&lt;build&gt;</w:t>
      </w:r>
      <w:r>
        <w:rPr>
          <w:rFonts w:ascii="Courier New" w:hAnsi="Courier New"/>
          <w:sz w:val="18"/>
        </w:rPr>
        <w:br/>
        <w:t xml:space="preserve">        &lt;plugins&gt;</w:t>
      </w:r>
      <w:r>
        <w:rPr>
          <w:rFonts w:ascii="Courier New" w:hAnsi="Courier New"/>
          <w:sz w:val="18"/>
        </w:rPr>
        <w:br/>
        <w:t xml:space="preserve">            &lt;plugin&gt;</w:t>
      </w:r>
      <w:r>
        <w:rPr>
          <w:rFonts w:ascii="Courier New" w:hAnsi="Courier New"/>
          <w:sz w:val="18"/>
        </w:rPr>
        <w:br/>
        <w:t xml:space="preserve">                &lt;groupId&gt;org.openjfx&lt;/groupId&gt;</w:t>
      </w:r>
      <w:r>
        <w:rPr>
          <w:rFonts w:ascii="Courier New" w:hAnsi="Courier New"/>
          <w:sz w:val="18"/>
        </w:rPr>
        <w:br/>
        <w:t xml:space="preserve">                &lt;artifactId&gt;javafx-maven-plugin&lt;/artifact</w:t>
      </w:r>
      <w:r>
        <w:rPr>
          <w:rFonts w:ascii="Courier New" w:hAnsi="Courier New"/>
          <w:sz w:val="18"/>
        </w:rPr>
        <w:t>Id&gt;</w:t>
      </w:r>
      <w:r>
        <w:rPr>
          <w:rFonts w:ascii="Courier New" w:hAnsi="Courier New"/>
          <w:sz w:val="18"/>
        </w:rPr>
        <w:br/>
        <w:t xml:space="preserve">                &lt;version&gt;0.0.8&lt;/version&gt;</w:t>
      </w:r>
      <w:r>
        <w:rPr>
          <w:rFonts w:ascii="Courier New" w:hAnsi="Courier New"/>
          <w:sz w:val="18"/>
        </w:rPr>
        <w:br/>
        <w:t xml:space="preserve">                &lt;configuration&gt;</w:t>
      </w:r>
      <w:r>
        <w:rPr>
          <w:rFonts w:ascii="Courier New" w:hAnsi="Courier New"/>
          <w:sz w:val="18"/>
        </w:rPr>
        <w:br/>
        <w:t xml:space="preserve">                    &lt;mainClass&gt;com.student.StudentRegistrationForm&lt;/mainClass&gt;</w:t>
      </w:r>
      <w:r>
        <w:rPr>
          <w:rFonts w:ascii="Courier New" w:hAnsi="Courier New"/>
          <w:sz w:val="18"/>
        </w:rPr>
        <w:br/>
        <w:t xml:space="preserve">                &lt;/configuration&gt;</w:t>
      </w:r>
      <w:r>
        <w:rPr>
          <w:rFonts w:ascii="Courier New" w:hAnsi="Courier New"/>
          <w:sz w:val="18"/>
        </w:rPr>
        <w:br/>
        <w:t xml:space="preserve">            &lt;/plugin&gt;</w:t>
      </w:r>
      <w:r>
        <w:rPr>
          <w:rFonts w:ascii="Courier New" w:hAnsi="Courier New"/>
          <w:sz w:val="18"/>
        </w:rPr>
        <w:br/>
        <w:t xml:space="preserve">        &lt;/plugins&gt;</w:t>
      </w:r>
      <w:r>
        <w:rPr>
          <w:rFonts w:ascii="Courier New" w:hAnsi="Courier New"/>
          <w:sz w:val="18"/>
        </w:rPr>
        <w:br/>
        <w:t xml:space="preserve">    &lt;/build&gt;</w:t>
      </w:r>
      <w:r>
        <w:rPr>
          <w:rFonts w:ascii="Courier New" w:hAnsi="Courier New"/>
          <w:sz w:val="18"/>
        </w:rPr>
        <w:br/>
        <w:t>&lt;/project&gt;</w:t>
      </w:r>
    </w:p>
    <w:p w:rsidR="005B7D81" w:rsidRDefault="00EA7183">
      <w:r>
        <w:br w:type="page"/>
      </w:r>
    </w:p>
    <w:p w:rsidR="005B7D81" w:rsidRDefault="00EA7183">
      <w:pPr>
        <w:pStyle w:val="Heading1"/>
      </w:pPr>
      <w:r>
        <w:lastRenderedPageBreak/>
        <w:t>Appendix B: Contact and Support</w:t>
      </w:r>
    </w:p>
    <w:p w:rsidR="005B7D81" w:rsidRDefault="00EA7183">
      <w:r>
        <w:t>For technical support or questions regarding this application:</w:t>
      </w:r>
    </w:p>
    <w:p w:rsidR="005B7D81" w:rsidRDefault="005B7D81"/>
    <w:p w:rsidR="005B7D81" w:rsidRDefault="00EA7183">
      <w:r>
        <w:rPr>
          <w:b/>
        </w:rPr>
        <w:t xml:space="preserve">Development Team: </w:t>
      </w:r>
      <w:r w:rsidR="0026030A">
        <w:t>OOP Group D Team</w:t>
      </w:r>
    </w:p>
    <w:p w:rsidR="0026030A" w:rsidRDefault="0026030A" w:rsidP="0026030A">
      <w:r>
        <w:t>ODEB</w:t>
      </w:r>
      <w:r>
        <w:t xml:space="preserve">A </w:t>
      </w:r>
      <w:proofErr w:type="gramStart"/>
      <w:r>
        <w:t>ANTHONY :</w:t>
      </w:r>
      <w:proofErr w:type="gramEnd"/>
      <w:r>
        <w:t xml:space="preserve"> VU-BCS-2511-1557-DAY</w:t>
      </w:r>
    </w:p>
    <w:p w:rsidR="0026030A" w:rsidRDefault="0026030A" w:rsidP="0026030A">
      <w:r>
        <w:t xml:space="preserve">MUSINGUZI JULIUS: </w:t>
      </w:r>
      <w:r>
        <w:t>VU-BSF-2503-0758-DAY</w:t>
      </w:r>
    </w:p>
    <w:p w:rsidR="0026030A" w:rsidRDefault="0026030A" w:rsidP="0026030A">
      <w:r>
        <w:t>MANJI AGGREY</w:t>
      </w:r>
      <w:r>
        <w:t>:</w:t>
      </w:r>
      <w:r>
        <w:t xml:space="preserve"> VU-BBC-2503-0692-DAY</w:t>
      </w:r>
    </w:p>
    <w:p w:rsidR="0026030A" w:rsidRDefault="0026030A" w:rsidP="0026030A">
      <w:r>
        <w:t>ASIMWE ROGER</w:t>
      </w:r>
      <w:r>
        <w:t>:</w:t>
      </w:r>
      <w:r>
        <w:t xml:space="preserve"> BBC-2503-0396-DAY</w:t>
      </w:r>
    </w:p>
    <w:p w:rsidR="0026030A" w:rsidRDefault="0026030A" w:rsidP="0026030A">
      <w:r>
        <w:t>KATWESIGE MILLY</w:t>
      </w:r>
      <w:r>
        <w:t>:</w:t>
      </w:r>
      <w:r>
        <w:t xml:space="preserve"> VU-BBC-2503-1257-DAY</w:t>
      </w:r>
    </w:p>
    <w:p w:rsidR="005B7D81" w:rsidRDefault="00EA7183">
      <w:r>
        <w:rPr>
          <w:b/>
        </w:rPr>
        <w:t xml:space="preserve">Version: </w:t>
      </w:r>
      <w:r>
        <w:t>1.0</w:t>
      </w:r>
    </w:p>
    <w:p w:rsidR="005B7D81" w:rsidRDefault="00EA7183">
      <w:r>
        <w:rPr>
          <w:b/>
        </w:rPr>
        <w:t xml:space="preserve">Last Updated: </w:t>
      </w:r>
      <w:r>
        <w:t>February 2026</w:t>
      </w:r>
    </w:p>
    <w:p w:rsidR="005B7D81" w:rsidRDefault="005B7D81"/>
    <w:p w:rsidR="005B7D81" w:rsidRDefault="00EA7183">
      <w:r>
        <w:t>This documentation covers the initial release of the St</w:t>
      </w:r>
      <w:r>
        <w:t>udent Registration Form application.</w:t>
      </w:r>
    </w:p>
    <w:sectPr w:rsidR="005B7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030A"/>
    <w:rsid w:val="0029639D"/>
    <w:rsid w:val="00326F90"/>
    <w:rsid w:val="00375D8D"/>
    <w:rsid w:val="003A253A"/>
    <w:rsid w:val="005B7D81"/>
    <w:rsid w:val="00647AD4"/>
    <w:rsid w:val="006B3C02"/>
    <w:rsid w:val="009B72CA"/>
    <w:rsid w:val="00AA1D8D"/>
    <w:rsid w:val="00B47730"/>
    <w:rsid w:val="00CB0664"/>
    <w:rsid w:val="00EA7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AAD4E"/>
  <w14:defaultImageDpi w14:val="300"/>
  <w15:docId w15:val="{E5FC2A0C-7795-42C7-B7D1-A6F4D86C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A12D8B-4BEE-45E8-8015-0748DFE73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</cp:lastModifiedBy>
  <cp:revision>2</cp:revision>
  <dcterms:created xsi:type="dcterms:W3CDTF">2026-02-05T13:59:00Z</dcterms:created>
  <dcterms:modified xsi:type="dcterms:W3CDTF">2026-02-05T13:59:00Z</dcterms:modified>
  <cp:category/>
</cp:coreProperties>
</file>